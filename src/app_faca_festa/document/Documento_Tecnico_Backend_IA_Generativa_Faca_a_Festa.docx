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9"/>
          <w:sz w:val="52"/>
        </w:rPr>
        <w:t>Faça a Festa</w:t>
      </w:r>
    </w:p>
    <w:p>
      <w:pPr>
        <w:jc w:val="center"/>
      </w:pPr>
      <w:r>
        <w:rPr>
          <w:b/>
          <w:color w:val="2F5597"/>
          <w:sz w:val="36"/>
        </w:rPr>
        <w:t>Documento Técnico</w:t>
        <w:br/>
        <w:t>Backend / Cloud Function da IA Generativa</w:t>
      </w:r>
    </w:p>
    <w:p>
      <w:pPr>
        <w:spacing w:before="480"/>
        <w:jc w:val="center"/>
      </w:pPr>
      <w:r>
        <w:rPr>
          <w:sz w:val="24"/>
        </w:rPr>
        <w:t>Módulo: Calculadora Inteligente de Festa</w:t>
      </w:r>
    </w:p>
    <w:p>
      <w:pPr>
        <w:jc w:val="center"/>
      </w:pPr>
      <w:r>
        <w:rPr>
          <w:i/>
          <w:sz w:val="20"/>
        </w:rPr>
        <w:t>Versão 1.0 - Proposta de Arquitetura e Implementação</w:t>
      </w:r>
    </w:p>
    <w:p>
      <w:pPr>
        <w:spacing w:before="3200"/>
        <w:jc w:val="center"/>
      </w:pPr>
      <w:r>
        <w:rPr>
          <w:color w:val="505050"/>
          <w:sz w:val="20"/>
        </w:rPr>
        <w:t>Objetivo: explicar como a IA generativa será integrada ao aplicativo sem expor chaves no Flutter e mantendo a calculadora local como fonte confiável dos cálculos.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Este documento descreve como implementar o backend da IA generativa da calculadora inteligente do aplicativo Faça a Festa. A proposta mantém a regra de cálculo dentro do aplicativo/serviço atual e utiliza a IA generativa apenas para interpretar os dados, produzir recomendações, explicar riscos e apoiar a tomada de decisão do organizador do evento.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Borders>
              <w:top w:val="single" w:sz="8" w:space="0" w:color="5B9BD5"/>
              <w:left w:val="single" w:sz="8" w:space="0" w:color="5B9BD5"/>
              <w:bottom w:val="single" w:sz="8" w:space="0" w:color="5B9BD5"/>
              <w:right w:val="single" w:sz="8" w:space="0" w:color="5B9BD5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Decisão arquitetural principal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A IA generativa não deve recalcular quantidades nem substituir as regras matemáticas da calculadora.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O Flutter não deve armazenar ou enviar diretamente a chave da API de IA.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A Cloud Function atua como uma camada segura entre o aplicativo e o provedor de IA.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A resposta da IA deve ser estruturada em JSON para facilitar validação, persistência e exibição na tela.</w:t>
            </w:r>
          </w:p>
        </w:tc>
      </w:tr>
    </w:tbl>
    <w:p>
      <w:pPr/>
    </w:p>
    <w:p>
      <w:r>
        <w:t>A solução aproveita o que já existe no projeto: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Componente atual</w:t>
            </w:r>
          </w:p>
        </w:tc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CalculadoraFestaService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Executa cálculo matemático: convidados equivalentes, quantidades, custos e categorias.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CalculadoraFestaAIService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Executa análise local baseada em regras: risco, economia, conforto e sugestões automáticas.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ICalculadoraFestaAIService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Contrato para permitir trocar IA local por IA remota sem mudar o controller.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CalculadoraFestaRemoteAIService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Implementação futura que chamará a Cloud Function e receberá a análise generativa.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CalculadoraFestaModel / ItemModel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Persistem simulações, itens calculados, aprovação e conversão em orçamento.</w:t>
            </w:r>
          </w:p>
        </w:tc>
      </w:tr>
    </w:tbl>
    <w:p>
      <w:pPr/>
    </w:p>
    <w:p>
      <w:pPr>
        <w:pStyle w:val="Heading1"/>
        <w:pageBreakBefore/>
      </w:pPr>
      <w:r>
        <w:t>2. Arquitetura Proposta</w:t>
      </w:r>
    </w:p>
    <w:p>
      <w:r>
        <w:t>A arquitetura será híbrida: cálculo e validação continuam locais; diagnóstico avançado e texto personalizado ficam no backend.</w:t>
      </w:r>
    </w:p>
    <w:p>
      <w:pPr>
        <w:pStyle w:val="CodeBlock"/>
        <w:keepLines/>
      </w:pPr>
      <w:r>
        <w:rPr/>
        <w:t>Flutter App</w:t>
      </w:r>
    </w:p>
    <w:p>
      <w:pPr>
        <w:pStyle w:val="CodeBlock"/>
        <w:keepLines/>
      </w:pPr>
      <w:r>
        <w:rPr/>
        <w:t xml:space="preserve">  |-- CalculadoraFestaService          -&gt; cálculo confiável</w:t>
      </w:r>
    </w:p>
    <w:p>
      <w:pPr>
        <w:pStyle w:val="CodeBlock"/>
        <w:keepLines/>
      </w:pPr>
      <w:r>
        <w:rPr/>
        <w:t xml:space="preserve">  |-- CalculadoraFestaAIService local  -&gt; fallback e sugestões rápidas</w:t>
      </w:r>
    </w:p>
    <w:p>
      <w:pPr>
        <w:pStyle w:val="CodeBlock"/>
        <w:keepLines/>
      </w:pPr>
      <w:r>
        <w:rPr/>
        <w:t xml:space="preserve">  |-- CalculadoraFestaRemoteAIService  -&gt; chamada segura ao backend</w:t>
      </w:r>
    </w:p>
    <w:p>
      <w:pPr>
        <w:pStyle w:val="CodeBlock"/>
        <w:keepLines/>
      </w:pPr>
      <w:r>
        <w:rPr/>
        <w:t xml:space="preserve">          |</w:t>
      </w:r>
    </w:p>
    <w:p>
      <w:pPr>
        <w:pStyle w:val="CodeBlock"/>
        <w:keepLines/>
      </w:pPr>
      <w:r>
        <w:rPr/>
        <w:t xml:space="preserve">          v</w:t>
      </w:r>
    </w:p>
    <w:p>
      <w:pPr>
        <w:pStyle w:val="CodeBlock"/>
        <w:keepLines/>
      </w:pPr>
      <w:r>
        <w:rPr/>
        <w:t>Firebase Cloud Function / HTTPS Callable</w:t>
      </w:r>
    </w:p>
    <w:p>
      <w:pPr>
        <w:pStyle w:val="CodeBlock"/>
        <w:keepLines/>
      </w:pPr>
      <w:r>
        <w:rPr/>
        <w:t xml:space="preserve">  |-- autentica usuário</w:t>
      </w:r>
    </w:p>
    <w:p>
      <w:pPr>
        <w:pStyle w:val="CodeBlock"/>
        <w:keepLines/>
      </w:pPr>
      <w:r>
        <w:rPr/>
        <w:t xml:space="preserve">  |-- valida payload</w:t>
      </w:r>
    </w:p>
    <w:p>
      <w:pPr>
        <w:pStyle w:val="CodeBlock"/>
        <w:keepLines/>
      </w:pPr>
      <w:r>
        <w:rPr/>
        <w:t xml:space="preserve">  |-- monta prompt técnico</w:t>
      </w:r>
    </w:p>
    <w:p>
      <w:pPr>
        <w:pStyle w:val="CodeBlock"/>
        <w:keepLines/>
      </w:pPr>
      <w:r>
        <w:rPr/>
        <w:t xml:space="preserve">  |-- chama provedor de IA</w:t>
      </w:r>
    </w:p>
    <w:p>
      <w:pPr>
        <w:pStyle w:val="CodeBlock"/>
        <w:keepLines/>
      </w:pPr>
      <w:r>
        <w:rPr/>
        <w:t xml:space="preserve">  |-- valida JSON de resposta</w:t>
      </w:r>
    </w:p>
    <w:p>
      <w:pPr>
        <w:pStyle w:val="CodeBlock"/>
        <w:keepLines/>
      </w:pPr>
      <w:r>
        <w:rPr/>
        <w:t xml:space="preserve">  |-- salva análise no Firestore</w:t>
      </w:r>
    </w:p>
    <w:p>
      <w:pPr>
        <w:pStyle w:val="CodeBlock"/>
        <w:keepLines/>
      </w:pPr>
      <w:r>
        <w:rPr/>
        <w:t xml:space="preserve">          |</w:t>
      </w:r>
    </w:p>
    <w:p>
      <w:pPr>
        <w:pStyle w:val="CodeBlock"/>
        <w:keepLines/>
      </w:pPr>
      <w:r>
        <w:rPr/>
        <w:t xml:space="preserve">          v</w:t>
      </w:r>
    </w:p>
    <w:p>
      <w:pPr>
        <w:pStyle w:val="CodeBlock"/>
        <w:keepLines/>
      </w:pPr>
      <w:r>
        <w:rPr/>
        <w:t>Firestore</w:t>
      </w:r>
    </w:p>
    <w:p>
      <w:pPr>
        <w:pStyle w:val="CodeBlock"/>
        <w:keepLines/>
      </w:pPr>
      <w:r>
        <w:rPr/>
        <w:t xml:space="preserve">  |-- calculadora_festa/{idCalculo}</w:t>
      </w:r>
    </w:p>
    <w:p>
      <w:pPr>
        <w:pStyle w:val="CodeBlock"/>
        <w:keepLines/>
      </w:pPr>
      <w:r>
        <w:rPr/>
        <w:t xml:space="preserve">  |-- calculadora_festa/{idCalculo}/itens/{idItem}</w:t>
      </w:r>
    </w:p>
    <w:p>
      <w:pPr>
        <w:pStyle w:val="CodeBlock"/>
        <w:keepLines/>
      </w:pPr>
      <w:r>
        <w:rPr/>
        <w:t xml:space="preserve">  |-- calculadora_festa/{idCalculo}/analises_ia/{idAnalise}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Resultado esperado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O usuário gera ou abre uma simulação da calculadora.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O app envia um resumo técnico da simulação para a Cloud Function.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A IA retorna diagnóstico financeiro, diagnóstico de consumo, sugestões, pontos de atenção e próximas ações.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A análise é salva no Firestore e exibida na tela como Assistente Inteligente da Festa.</w:t>
            </w:r>
          </w:p>
        </w:tc>
      </w:tr>
    </w:tbl>
    <w:p>
      <w:pPr/>
    </w:p>
    <w:p>
      <w:pPr>
        <w:pStyle w:val="Heading1"/>
      </w:pPr>
      <w:r>
        <w:t>3. Fluxo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1. Usuário calcula a festa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Informa adultos, crianças, bebês, perfil da festa, duração, orçamento disponível e itens selecionados.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2. Sistema calcula localmente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 CalculadoraFestaService gera quantidades e custos. Esse resultado é a fonte oficial dos valores.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3. IA local roda como fallback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 CalculadoraFestaAIService continua gerando sugestões simples mesmo sem internet ou backend.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4. App chama Cloud Function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 CalculadoraFestaRemoteAIService envia os dados estruturados para a função analisarPlanejamentoFestaIA.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5. Backend chama IA generativa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função cria o prompt, exige JSON estruturado e não permite que a IA invente cálculos.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6. Backend valida resposta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o JSON for válido, salva a análise e devolve ao Flutter. Se falhar, retorna erro controlado.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7. Flutter exibe o assistente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tela mostra resumo, diagnóstico, sugestões, pontos de atenção e próximas ações.</w:t>
            </w:r>
          </w:p>
        </w:tc>
      </w:tr>
    </w:tbl>
    <w:p>
      <w:pPr/>
    </w:p>
    <w:p>
      <w:pPr>
        <w:pStyle w:val="Heading1"/>
        <w:pageBreakBefore/>
      </w:pPr>
      <w:r>
        <w:t>4. Modos de Operação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Quando usar</w:t>
            </w:r>
          </w:p>
        </w:tc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IA local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Sem internet, backend indisponível ou ambiente de desenvolvimento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Usa regras determinísticas já implementadas no CalculadoraFestaAIService.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IA remota on-demand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Usuário clica em “Analisar com IA” ou salva/aprova simulação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 chama função HTTPS Callable e recebe análise personalizada.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IA em background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Simulação aprovada ou convertida em orçamento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Firestore marca status pendente; Cloud Function processa e salva análise depois.</w:t>
            </w:r>
          </w:p>
        </w:tc>
      </w:tr>
    </w:tbl>
    <w:p>
      <w:pPr/>
    </w:p>
    <w:p>
      <w:r>
        <w:t>Recomendação de implantação: começar pelo modo on-demand, pois é mais simples de testar e depurar. Depois, adicionar processamento em background com status de análise.</w:t>
      </w:r>
    </w:p>
    <w:p>
      <w:pPr>
        <w:pStyle w:val="Heading1"/>
      </w:pPr>
      <w:r>
        <w:t>5. Contrato de Entrada da IA</w:t>
      </w:r>
    </w:p>
    <w:p>
      <w:r>
        <w:t>A Cloud Function deve receber um payload mínimo, sem dados sensíveis desnecessários. O objetivo é enviar apenas o necessário para análise de planejamento.</w:t>
      </w:r>
    </w:p>
    <w:p>
      <w:pPr>
        <w:pStyle w:val="CodeBlock"/>
        <w:keepLines/>
      </w:pPr>
      <w:r>
        <w:rPr/>
        <w:t>{</w:t>
      </w:r>
    </w:p>
    <w:p>
      <w:pPr>
        <w:pStyle w:val="CodeBlock"/>
        <w:keepLines/>
      </w:pPr>
      <w:r>
        <w:rPr/>
        <w:t xml:space="preserve">  "idEvento": "evt_123",</w:t>
      </w:r>
    </w:p>
    <w:p>
      <w:pPr>
        <w:pStyle w:val="CodeBlock"/>
        <w:keepLines/>
      </w:pPr>
      <w:r>
        <w:rPr/>
        <w:t xml:space="preserve">  "idCalculo": "calc_123",</w:t>
      </w:r>
    </w:p>
    <w:p>
      <w:pPr>
        <w:pStyle w:val="CodeBlock"/>
        <w:keepLines/>
      </w:pPr>
      <w:r>
        <w:rPr/>
        <w:t xml:space="preserve">  "nomeEvento": "Aniversário do João",</w:t>
      </w:r>
    </w:p>
    <w:p>
      <w:pPr>
        <w:pStyle w:val="CodeBlock"/>
        <w:keepLines/>
      </w:pPr>
      <w:r>
        <w:rPr/>
        <w:t xml:space="preserve">  "tipoEvento": "Aniversário infantil",</w:t>
      </w:r>
    </w:p>
    <w:p>
      <w:pPr>
        <w:pStyle w:val="CodeBlock"/>
        <w:keepLines/>
      </w:pPr>
      <w:r>
        <w:rPr/>
        <w:t xml:space="preserve">  "perfilFesta": "Premium",</w:t>
      </w:r>
    </w:p>
    <w:p>
      <w:pPr>
        <w:pStyle w:val="CodeBlock"/>
        <w:keepLines/>
      </w:pPr>
      <w:r>
        <w:rPr/>
        <w:t xml:space="preserve">  "adultos": 30,</w:t>
      </w:r>
    </w:p>
    <w:p>
      <w:pPr>
        <w:pStyle w:val="CodeBlock"/>
        <w:keepLines/>
      </w:pPr>
      <w:r>
        <w:rPr/>
        <w:t xml:space="preserve">  "criancas": 20,</w:t>
      </w:r>
    </w:p>
    <w:p>
      <w:pPr>
        <w:pStyle w:val="CodeBlock"/>
        <w:keepLines/>
      </w:pPr>
      <w:r>
        <w:rPr/>
        <w:t xml:space="preserve">  "bebes": 5,</w:t>
      </w:r>
    </w:p>
    <w:p>
      <w:pPr>
        <w:pStyle w:val="CodeBlock"/>
        <w:keepLines/>
      </w:pPr>
      <w:r>
        <w:rPr/>
        <w:t xml:space="preserve">  "totalInformado": 55,</w:t>
      </w:r>
    </w:p>
    <w:p>
      <w:pPr>
        <w:pStyle w:val="CodeBlock"/>
        <w:keepLines/>
      </w:pPr>
      <w:r>
        <w:rPr/>
        <w:t xml:space="preserve">  "totalEquivalente": 43,</w:t>
      </w:r>
    </w:p>
    <w:p>
      <w:pPr>
        <w:pStyle w:val="CodeBlock"/>
        <w:keepLines/>
      </w:pPr>
      <w:r>
        <w:rPr/>
        <w:t xml:space="preserve">  "duracaoHoras": 5,</w:t>
      </w:r>
    </w:p>
    <w:p>
      <w:pPr>
        <w:pStyle w:val="CodeBlock"/>
        <w:keepLines/>
      </w:pPr>
      <w:r>
        <w:rPr/>
        <w:t xml:space="preserve">  "orcamentoDisponivel": 2500.00,</w:t>
      </w:r>
    </w:p>
    <w:p>
      <w:pPr>
        <w:pStyle w:val="CodeBlock"/>
        <w:keepLines/>
      </w:pPr>
      <w:r>
        <w:rPr/>
        <w:t xml:space="preserve">  "custoTotalEstimado": 3932.60,</w:t>
      </w:r>
    </w:p>
    <w:p>
      <w:pPr>
        <w:pStyle w:val="CodeBlock"/>
        <w:keepLines/>
      </w:pPr>
      <w:r>
        <w:rPr/>
        <w:t xml:space="preserve">  "indiceEconomia": 45,</w:t>
      </w:r>
    </w:p>
    <w:p>
      <w:pPr>
        <w:pStyle w:val="CodeBlock"/>
        <w:keepLines/>
      </w:pPr>
      <w:r>
        <w:rPr/>
        <w:t xml:space="preserve">  "indiceRisco": 62,</w:t>
      </w:r>
    </w:p>
    <w:p>
      <w:pPr>
        <w:pStyle w:val="CodeBlock"/>
        <w:keepLines/>
      </w:pPr>
      <w:r>
        <w:rPr/>
        <w:t xml:space="preserve">  "indiceConforto": 78,</w:t>
      </w:r>
    </w:p>
    <w:p>
      <w:pPr>
        <w:pStyle w:val="CodeBlock"/>
        <w:keepLines/>
      </w:pPr>
      <w:r>
        <w:rPr/>
        <w:t xml:space="preserve">  "itens": [</w:t>
      </w:r>
    </w:p>
    <w:p>
      <w:pPr>
        <w:pStyle w:val="CodeBlock"/>
        <w:keepLines/>
      </w:pPr>
      <w:r>
        <w:rPr/>
        <w:t xml:space="preserve">    {</w:t>
      </w:r>
    </w:p>
    <w:p>
      <w:pPr>
        <w:pStyle w:val="CodeBlock"/>
        <w:keepLines/>
      </w:pPr>
      <w:r>
        <w:rPr/>
        <w:t xml:space="preserve">      "idItemResultado": "calc_123_salgadinhos",</w:t>
      </w:r>
    </w:p>
    <w:p>
      <w:pPr>
        <w:pStyle w:val="CodeBlock"/>
        <w:keepLines/>
      </w:pPr>
      <w:r>
        <w:rPr/>
        <w:t xml:space="preserve">      "nome": "Salgadinhos",</w:t>
      </w:r>
    </w:p>
    <w:p>
      <w:pPr>
        <w:pStyle w:val="CodeBlock"/>
        <w:keepLines/>
      </w:pPr>
      <w:r>
        <w:rPr/>
        <w:t xml:space="preserve">      "categoria": "Recepção",</w:t>
      </w:r>
    </w:p>
    <w:p>
      <w:pPr>
        <w:pStyle w:val="CodeBlock"/>
        <w:keepLines/>
      </w:pPr>
      <w:r>
        <w:rPr/>
        <w:t xml:space="preserve">      "quantidade": 650,</w:t>
      </w:r>
    </w:p>
    <w:p>
      <w:pPr>
        <w:pStyle w:val="CodeBlock"/>
        <w:keepLines/>
      </w:pPr>
      <w:r>
        <w:rPr/>
        <w:t xml:space="preserve">      "unidade": "unidade",</w:t>
      </w:r>
    </w:p>
    <w:p>
      <w:pPr>
        <w:pStyle w:val="CodeBlock"/>
        <w:keepLines/>
      </w:pPr>
      <w:r>
        <w:rPr/>
        <w:t xml:space="preserve">      "valorUnitarioMedio": 0.90,</w:t>
      </w:r>
    </w:p>
    <w:p>
      <w:pPr>
        <w:pStyle w:val="CodeBlock"/>
        <w:keepLines/>
      </w:pPr>
      <w:r>
        <w:rPr/>
        <w:t xml:space="preserve">      "custoEstimado": 585.00</w:t>
      </w:r>
    </w:p>
    <w:p>
      <w:pPr>
        <w:pStyle w:val="CodeBlock"/>
        <w:keepLines/>
      </w:pPr>
      <w:r>
        <w:rPr/>
        <w:t xml:space="preserve">    }</w:t>
      </w:r>
    </w:p>
    <w:p>
      <w:pPr>
        <w:pStyle w:val="CodeBlock"/>
        <w:keepLines/>
      </w:pPr>
      <w:r>
        <w:rPr/>
        <w:t xml:space="preserve">  ]</w:t>
      </w:r>
    </w:p>
    <w:p>
      <w:pPr>
        <w:pStyle w:val="CodeBlock"/>
        <w:keepLines/>
      </w:pPr>
      <w:r>
        <w:rPr/>
        <w:t>}</w:t>
      </w:r>
    </w:p>
    <w:p>
      <w:pPr>
        <w:pStyle w:val="Heading1"/>
      </w:pPr>
      <w:r>
        <w:t>6. Contrato de Saída da IA</w:t>
      </w:r>
    </w:p>
    <w:p>
      <w:r>
        <w:t>A resposta deve ser sempre estruturada. Isso permite converter o retorno para um model Dart, salvar no Firestore e exibir com segurança na interface.</w:t>
      </w:r>
    </w:p>
    <w:p>
      <w:pPr>
        <w:pStyle w:val="CodeBlock"/>
        <w:keepLines/>
      </w:pPr>
      <w:r>
        <w:rPr/>
        <w:t>{</w:t>
      </w:r>
    </w:p>
    <w:p>
      <w:pPr>
        <w:pStyle w:val="CodeBlock"/>
        <w:keepLines/>
      </w:pPr>
      <w:r>
        <w:rPr/>
        <w:t xml:space="preserve">  "titulo": "Análise inteligente da festa",</w:t>
      </w:r>
    </w:p>
    <w:p>
      <w:pPr>
        <w:pStyle w:val="CodeBlock"/>
        <w:keepLines/>
      </w:pPr>
      <w:r>
        <w:rPr/>
        <w:t xml:space="preserve">  "resumoExecutivo": "A festa está acima do orçamento disponível e possui maior concentração de custo nos itens de recepção.",</w:t>
      </w:r>
    </w:p>
    <w:p>
      <w:pPr>
        <w:pStyle w:val="CodeBlock"/>
        <w:keepLines/>
      </w:pPr>
      <w:r>
        <w:rPr/>
        <w:t xml:space="preserve">  "diagnosticoFinanceiro": "O custo estimado ultrapassa o orçamento informado em R$ 1.432,60.",</w:t>
      </w:r>
    </w:p>
    <w:p>
      <w:pPr>
        <w:pStyle w:val="CodeBlock"/>
        <w:keepLines/>
      </w:pPr>
      <w:r>
        <w:rPr/>
        <w:t xml:space="preserve">  "diagnosticoConsumo": "As quantidades estão coerentes para os convidados equivalentes, mas a duração exige atenção às bebidas.",</w:t>
      </w:r>
    </w:p>
    <w:p>
      <w:pPr>
        <w:pStyle w:val="CodeBlock"/>
        <w:keepLines/>
      </w:pPr>
      <w:r>
        <w:rPr/>
        <w:t xml:space="preserve">  "recomendacaoFinal": "Recomenda-se comparar com o perfil Padrão e revisar itens opcionais antes de converter para orçamento.",</w:t>
      </w:r>
    </w:p>
    <w:p>
      <w:pPr>
        <w:pStyle w:val="CodeBlock"/>
        <w:keepLines/>
      </w:pPr>
      <w:r>
        <w:rPr/>
        <w:t xml:space="preserve">  "sugestoes": [</w:t>
      </w:r>
    </w:p>
    <w:p>
      <w:pPr>
        <w:pStyle w:val="CodeBlock"/>
        <w:keepLines/>
      </w:pPr>
      <w:r>
        <w:rPr/>
        <w:t xml:space="preserve">    {</w:t>
      </w:r>
    </w:p>
    <w:p>
      <w:pPr>
        <w:pStyle w:val="CodeBlock"/>
        <w:keepLines/>
      </w:pPr>
      <w:r>
        <w:rPr/>
        <w:t xml:space="preserve">      "titulo": "Reduzir custo da recepção",</w:t>
      </w:r>
    </w:p>
    <w:p>
      <w:pPr>
        <w:pStyle w:val="CodeBlock"/>
        <w:keepLines/>
      </w:pPr>
      <w:r>
        <w:rPr/>
        <w:t xml:space="preserve">      "descricao": "A categoria Recepção concentra boa parte do custo estimado.",</w:t>
      </w:r>
    </w:p>
    <w:p>
      <w:pPr>
        <w:pStyle w:val="CodeBlock"/>
        <w:keepLines/>
      </w:pPr>
      <w:r>
        <w:rPr/>
        <w:t xml:space="preserve">      "impacto": "alto",</w:t>
      </w:r>
    </w:p>
    <w:p>
      <w:pPr>
        <w:pStyle w:val="CodeBlock"/>
        <w:keepLines/>
      </w:pPr>
      <w:r>
        <w:rPr/>
        <w:t xml:space="preserve">      "prioridade": "alta",</w:t>
      </w:r>
    </w:p>
    <w:p>
      <w:pPr>
        <w:pStyle w:val="CodeBlock"/>
        <w:keepLines/>
      </w:pPr>
      <w:r>
        <w:rPr/>
        <w:t xml:space="preserve">      "itemRelacionado": "Salgadinhos"</w:t>
      </w:r>
    </w:p>
    <w:p>
      <w:pPr>
        <w:pStyle w:val="CodeBlock"/>
        <w:keepLines/>
      </w:pPr>
      <w:r>
        <w:rPr/>
        <w:t xml:space="preserve">    }</w:t>
      </w:r>
    </w:p>
    <w:p>
      <w:pPr>
        <w:pStyle w:val="CodeBlock"/>
        <w:keepLines/>
      </w:pPr>
      <w:r>
        <w:rPr/>
        <w:t xml:space="preserve">  ],</w:t>
      </w:r>
    </w:p>
    <w:p>
      <w:pPr>
        <w:pStyle w:val="CodeBlock"/>
        <w:keepLines/>
      </w:pPr>
      <w:r>
        <w:rPr/>
        <w:t xml:space="preserve">  "pontosDeAtencao": [</w:t>
      </w:r>
    </w:p>
    <w:p>
      <w:pPr>
        <w:pStyle w:val="CodeBlock"/>
        <w:keepLines/>
      </w:pPr>
      <w:r>
        <w:rPr/>
        <w:t xml:space="preserve">    "Custo acima do orçamento disponível",</w:t>
      </w:r>
    </w:p>
    <w:p>
      <w:pPr>
        <w:pStyle w:val="CodeBlock"/>
        <w:keepLines/>
      </w:pPr>
      <w:r>
        <w:rPr/>
        <w:t xml:space="preserve">    "Evento longo exige reforço de bebidas"</w:t>
      </w:r>
    </w:p>
    <w:p>
      <w:pPr>
        <w:pStyle w:val="CodeBlock"/>
        <w:keepLines/>
      </w:pPr>
      <w:r>
        <w:rPr/>
        <w:t xml:space="preserve">  ],</w:t>
      </w:r>
    </w:p>
    <w:p>
      <w:pPr>
        <w:pStyle w:val="CodeBlock"/>
        <w:keepLines/>
      </w:pPr>
      <w:r>
        <w:rPr/>
        <w:t xml:space="preserve">  "proximasAcoes": [</w:t>
      </w:r>
    </w:p>
    <w:p>
      <w:pPr>
        <w:pStyle w:val="CodeBlock"/>
        <w:keepLines/>
      </w:pPr>
      <w:r>
        <w:rPr/>
        <w:t xml:space="preserve">    "Gerar uma simulação no perfil Padrão",</w:t>
      </w:r>
    </w:p>
    <w:p>
      <w:pPr>
        <w:pStyle w:val="CodeBlock"/>
        <w:keepLines/>
      </w:pPr>
      <w:r>
        <w:rPr/>
        <w:t xml:space="preserve">    "Revisar itens opcionais",</w:t>
      </w:r>
    </w:p>
    <w:p>
      <w:pPr>
        <w:pStyle w:val="CodeBlock"/>
        <w:keepLines/>
      </w:pPr>
      <w:r>
        <w:rPr/>
        <w:t xml:space="preserve">    "Converter somente a simulação aprovada em orçamento"</w:t>
      </w:r>
    </w:p>
    <w:p>
      <w:pPr>
        <w:pStyle w:val="CodeBlock"/>
        <w:keepLines/>
      </w:pPr>
      <w:r>
        <w:rPr/>
        <w:t xml:space="preserve">  ]</w:t>
      </w:r>
    </w:p>
    <w:p>
      <w:pPr>
        <w:pStyle w:val="CodeBlock"/>
        <w:keepLines/>
      </w:pPr>
      <w:r>
        <w:rPr/>
        <w:t>}</w:t>
      </w:r>
    </w:p>
    <w:p>
      <w:pPr>
        <w:pStyle w:val="Heading1"/>
        <w:pageBreakBefore/>
      </w:pPr>
      <w:r>
        <w:t>7. Estrutura Recomendada no Firestore</w:t>
      </w:r>
    </w:p>
    <w:p>
      <w:pPr>
        <w:pStyle w:val="CodeBlock"/>
        <w:keepLines/>
      </w:pPr>
      <w:r>
        <w:rPr/>
        <w:t>calculadora_festa/{idCalculo}</w:t>
      </w:r>
    </w:p>
    <w:p>
      <w:pPr>
        <w:pStyle w:val="CodeBlock"/>
        <w:keepLines/>
      </w:pPr>
      <w:r>
        <w:rPr/>
        <w:t xml:space="preserve">  id_evento</w:t>
      </w:r>
    </w:p>
    <w:p>
      <w:pPr>
        <w:pStyle w:val="CodeBlock"/>
        <w:keepLines/>
      </w:pPr>
      <w:r>
        <w:rPr/>
        <w:t xml:space="preserve">  id_usuario</w:t>
      </w:r>
    </w:p>
    <w:p>
      <w:pPr>
        <w:pStyle w:val="CodeBlock"/>
        <w:keepLines/>
      </w:pPr>
      <w:r>
        <w:rPr/>
        <w:t xml:space="preserve">  nome_evento</w:t>
      </w:r>
    </w:p>
    <w:p>
      <w:pPr>
        <w:pStyle w:val="CodeBlock"/>
        <w:keepLines/>
      </w:pPr>
      <w:r>
        <w:rPr/>
        <w:t xml:space="preserve">  perfil_festa</w:t>
      </w:r>
    </w:p>
    <w:p>
      <w:pPr>
        <w:pStyle w:val="CodeBlock"/>
        <w:keepLines/>
      </w:pPr>
      <w:r>
        <w:rPr/>
        <w:t xml:space="preserve">  status_simulacao</w:t>
      </w:r>
    </w:p>
    <w:p>
      <w:pPr>
        <w:pStyle w:val="CodeBlock"/>
        <w:keepLines/>
      </w:pPr>
      <w:r>
        <w:rPr/>
        <w:t xml:space="preserve">  custo_total_estimado</w:t>
      </w:r>
    </w:p>
    <w:p>
      <w:pPr>
        <w:pStyle w:val="CodeBlock"/>
        <w:keepLines/>
      </w:pPr>
      <w:r>
        <w:rPr/>
        <w:t xml:space="preserve">  orcamento_disponivel</w:t>
      </w:r>
    </w:p>
    <w:p>
      <w:pPr>
        <w:pStyle w:val="CodeBlock"/>
        <w:keepLines/>
      </w:pPr>
      <w:r>
        <w:rPr/>
        <w:t xml:space="preserve">  convertido_em_orcamento</w:t>
      </w:r>
    </w:p>
    <w:p>
      <w:pPr>
        <w:pStyle w:val="CodeBlock"/>
        <w:keepLines/>
      </w:pPr>
      <w:r>
        <w:rPr/>
        <w:t xml:space="preserve">  data_calculo</w:t>
      </w:r>
    </w:p>
    <w:p>
      <w:pPr>
        <w:pStyle w:val="CodeBlock"/>
        <w:keepLines/>
      </w:pPr>
      <w:r>
        <w:rPr/>
        <w:t xml:space="preserve">  data_atualizacao</w:t>
      </w:r>
    </w:p>
    <w:p>
      <w:pPr>
        <w:pStyle w:val="CodeBlock"/>
        <w:keepLines/>
      </w:pPr>
      <w:r>
        <w:rPr/>
        <w:t xml:space="preserve">  status_ia: "nao_solicitada" | "pendente" | "processada" | "erro"</w:t>
      </w:r>
    </w:p>
    <w:p>
      <w:pPr>
        <w:pStyle w:val="CodeBlock"/>
        <w:keepLines/>
      </w:pPr>
      <w:r>
        <w:rPr/>
        <w:t xml:space="preserve">  ultima_analise_ia_id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calculadora_festa/{idCalculo}/itens/{idItemResultado}</w:t>
      </w:r>
    </w:p>
    <w:p>
      <w:pPr>
        <w:pStyle w:val="CodeBlock"/>
        <w:keepLines/>
      </w:pPr>
      <w:r>
        <w:rPr/>
        <w:t xml:space="preserve">  nome</w:t>
      </w:r>
    </w:p>
    <w:p>
      <w:pPr>
        <w:pStyle w:val="CodeBlock"/>
        <w:keepLines/>
      </w:pPr>
      <w:r>
        <w:rPr/>
        <w:t xml:space="preserve">  categoria</w:t>
      </w:r>
    </w:p>
    <w:p>
      <w:pPr>
        <w:pStyle w:val="CodeBlock"/>
        <w:keepLines/>
      </w:pPr>
      <w:r>
        <w:rPr/>
        <w:t xml:space="preserve">  quantidade</w:t>
      </w:r>
    </w:p>
    <w:p>
      <w:pPr>
        <w:pStyle w:val="CodeBlock"/>
        <w:keepLines/>
      </w:pPr>
      <w:r>
        <w:rPr/>
        <w:t xml:space="preserve">  unidade</w:t>
      </w:r>
    </w:p>
    <w:p>
      <w:pPr>
        <w:pStyle w:val="CodeBlock"/>
        <w:keepLines/>
      </w:pPr>
      <w:r>
        <w:rPr/>
        <w:t xml:space="preserve">  custo_estimado</w:t>
      </w:r>
    </w:p>
    <w:p>
      <w:pPr>
        <w:pStyle w:val="CodeBlock"/>
        <w:keepLines/>
      </w:pPr>
      <w:r>
        <w:rPr/>
        <w:t xml:space="preserve">  adicionado_ao_orcamento</w:t>
      </w:r>
    </w:p>
    <w:p>
      <w:pPr>
        <w:pStyle w:val="CodeBlock"/>
        <w:keepLines/>
      </w:pPr>
      <w:r>
        <w:rPr/>
        <w:t xml:space="preserve">  id_orcamento_gerado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calculadora_festa/{idCalculo}/analises_ia/{idAnalise}</w:t>
      </w:r>
    </w:p>
    <w:p>
      <w:pPr>
        <w:pStyle w:val="CodeBlock"/>
        <w:keepLines/>
      </w:pPr>
      <w:r>
        <w:rPr/>
        <w:t xml:space="preserve">  origem: "local" | "remota"</w:t>
      </w:r>
    </w:p>
    <w:p>
      <w:pPr>
        <w:pStyle w:val="CodeBlock"/>
        <w:keepLines/>
      </w:pPr>
      <w:r>
        <w:rPr/>
        <w:t xml:space="preserve">  modelo</w:t>
      </w:r>
    </w:p>
    <w:p>
      <w:pPr>
        <w:pStyle w:val="CodeBlock"/>
        <w:keepLines/>
      </w:pPr>
      <w:r>
        <w:rPr/>
        <w:t xml:space="preserve">  titulo</w:t>
      </w:r>
    </w:p>
    <w:p>
      <w:pPr>
        <w:pStyle w:val="CodeBlock"/>
        <w:keepLines/>
      </w:pPr>
      <w:r>
        <w:rPr/>
        <w:t xml:space="preserve">  resumo_executivo</w:t>
      </w:r>
    </w:p>
    <w:p>
      <w:pPr>
        <w:pStyle w:val="CodeBlock"/>
        <w:keepLines/>
      </w:pPr>
      <w:r>
        <w:rPr/>
        <w:t xml:space="preserve">  diagnostico_financeiro</w:t>
      </w:r>
    </w:p>
    <w:p>
      <w:pPr>
        <w:pStyle w:val="CodeBlock"/>
        <w:keepLines/>
      </w:pPr>
      <w:r>
        <w:rPr/>
        <w:t xml:space="preserve">  diagnostico_consumo</w:t>
      </w:r>
    </w:p>
    <w:p>
      <w:pPr>
        <w:pStyle w:val="CodeBlock"/>
        <w:keepLines/>
      </w:pPr>
      <w:r>
        <w:rPr/>
        <w:t xml:space="preserve">  recomendacao_final</w:t>
      </w:r>
    </w:p>
    <w:p>
      <w:pPr>
        <w:pStyle w:val="CodeBlock"/>
        <w:keepLines/>
      </w:pPr>
      <w:r>
        <w:rPr/>
        <w:t xml:space="preserve">  sugestoes[]</w:t>
      </w:r>
    </w:p>
    <w:p>
      <w:pPr>
        <w:pStyle w:val="CodeBlock"/>
        <w:keepLines/>
      </w:pPr>
      <w:r>
        <w:rPr/>
        <w:t xml:space="preserve">  pontos_de_atencao[]</w:t>
      </w:r>
    </w:p>
    <w:p>
      <w:pPr>
        <w:pStyle w:val="CodeBlock"/>
        <w:keepLines/>
      </w:pPr>
      <w:r>
        <w:rPr/>
        <w:t xml:space="preserve">  proximas_acoes[]</w:t>
      </w:r>
    </w:p>
    <w:p>
      <w:pPr>
        <w:pStyle w:val="CodeBlock"/>
        <w:keepLines/>
      </w:pPr>
      <w:r>
        <w:rPr/>
        <w:t xml:space="preserve">  data_analise</w:t>
      </w:r>
    </w:p>
    <w:p>
      <w:pPr>
        <w:pStyle w:val="CodeBlock"/>
        <w:keepLines/>
      </w:pPr>
      <w:r>
        <w:rPr/>
        <w:t xml:space="preserve">  status</w:t>
      </w:r>
    </w:p>
    <w:p>
      <w:r>
        <w:t>A coleção de análises permite manter histórico. A tela pode exibir a última análise, mas o histórico ajuda a comparar versões quando o usuário muda perfil, orçamento ou convidados.</w:t>
      </w:r>
    </w:p>
    <w:p>
      <w:pPr>
        <w:pStyle w:val="Heading1"/>
      </w:pPr>
      <w:r>
        <w:t>8. Cloud Function Recomendada</w:t>
      </w:r>
    </w:p>
    <w:p>
      <w:r>
        <w:t>Nome sugerido da função: analisarPlanejamentoFestaIA. A primeira versão deve ser HTTPS Callable, pois facilita chamada autenticada pelo Flutter e retorno direto para a interface.</w:t>
      </w:r>
    </w:p>
    <w:p>
      <w:pPr>
        <w:pStyle w:val="CodeBlock"/>
        <w:keepLines/>
      </w:pPr>
      <w:r>
        <w:rPr/>
        <w:t>// functions/src/index.ts</w:t>
      </w:r>
    </w:p>
    <w:p>
      <w:pPr>
        <w:pStyle w:val="CodeBlock"/>
        <w:keepLines/>
      </w:pPr>
      <w:r>
        <w:rPr/>
        <w:t>import { onCall, HttpsError } from "firebase-functions/v2/https";</w:t>
      </w:r>
    </w:p>
    <w:p>
      <w:pPr>
        <w:pStyle w:val="CodeBlock"/>
        <w:keepLines/>
      </w:pPr>
      <w:r>
        <w:rPr/>
        <w:t>import * as logger from "firebase-functions/logger";</w:t>
      </w:r>
    </w:p>
    <w:p>
      <w:pPr>
        <w:pStyle w:val="CodeBlock"/>
        <w:keepLines/>
      </w:pPr>
      <w:r>
        <w:rPr/>
        <w:t>import * as admin from "firebase-admin";</w:t>
      </w:r>
    </w:p>
    <w:p>
      <w:pPr>
        <w:pStyle w:val="CodeBlock"/>
        <w:keepLines/>
      </w:pPr>
      <w:r>
        <w:rPr/>
        <w:t>import OpenAI from "openai";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admin.initializeApp();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const openai = new OpenAI({</w:t>
      </w:r>
    </w:p>
    <w:p>
      <w:pPr>
        <w:pStyle w:val="CodeBlock"/>
        <w:keepLines/>
      </w:pPr>
      <w:r>
        <w:rPr/>
        <w:t xml:space="preserve">  apiKey: process.env.OPENAI_API_KEY,</w:t>
      </w:r>
    </w:p>
    <w:p>
      <w:pPr>
        <w:pStyle w:val="CodeBlock"/>
        <w:keepLines/>
      </w:pPr>
      <w:r>
        <w:rPr/>
        <w:t>});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export const analisarPlanejamentoFestaIA = onCall(</w:t>
      </w:r>
    </w:p>
    <w:p>
      <w:pPr>
        <w:pStyle w:val="CodeBlock"/>
        <w:keepLines/>
      </w:pPr>
      <w:r>
        <w:rPr/>
        <w:t xml:space="preserve">  {</w:t>
      </w:r>
    </w:p>
    <w:p>
      <w:pPr>
        <w:pStyle w:val="CodeBlock"/>
        <w:keepLines/>
      </w:pPr>
      <w:r>
        <w:rPr/>
        <w:t xml:space="preserve">    region: "southamerica-east1",</w:t>
      </w:r>
    </w:p>
    <w:p>
      <w:pPr>
        <w:pStyle w:val="CodeBlock"/>
        <w:keepLines/>
      </w:pPr>
      <w:r>
        <w:rPr/>
        <w:t xml:space="preserve">    timeoutSeconds: 60,</w:t>
      </w:r>
    </w:p>
    <w:p>
      <w:pPr>
        <w:pStyle w:val="CodeBlock"/>
        <w:keepLines/>
      </w:pPr>
      <w:r>
        <w:rPr/>
        <w:t xml:space="preserve">    memory: "512MiB",</w:t>
      </w:r>
    </w:p>
    <w:p>
      <w:pPr>
        <w:pStyle w:val="CodeBlock"/>
        <w:keepLines/>
      </w:pPr>
      <w:r>
        <w:rPr/>
        <w:t xml:space="preserve">  },</w:t>
      </w:r>
    </w:p>
    <w:p>
      <w:pPr>
        <w:pStyle w:val="CodeBlock"/>
        <w:keepLines/>
      </w:pPr>
      <w:r>
        <w:rPr/>
        <w:t xml:space="preserve">  async (request) =&gt; {</w:t>
      </w:r>
    </w:p>
    <w:p>
      <w:pPr>
        <w:pStyle w:val="CodeBlock"/>
        <w:keepLines/>
      </w:pPr>
      <w:r>
        <w:rPr/>
        <w:t xml:space="preserve">    if (!request.auth) {</w:t>
      </w:r>
    </w:p>
    <w:p>
      <w:pPr>
        <w:pStyle w:val="CodeBlock"/>
        <w:keepLines/>
      </w:pPr>
      <w:r>
        <w:rPr/>
        <w:t xml:space="preserve">      throw new HttpsError("unauthenticated", "Usuário não autenticado.");</w:t>
      </w:r>
    </w:p>
    <w:p>
      <w:pPr>
        <w:pStyle w:val="CodeBlock"/>
        <w:keepLines/>
      </w:pPr>
      <w:r>
        <w:rPr/>
        <w:t xml:space="preserve">    }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const payload = request.data;</w:t>
      </w:r>
    </w:p>
    <w:p>
      <w:pPr>
        <w:pStyle w:val="CodeBlock"/>
        <w:keepLines/>
      </w:pPr>
      <w:r>
        <w:rPr/>
        <w:t xml:space="preserve">    validarPayload(payload);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const prompt = montarPromptPlanejamento(payload);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const response = await openai.responses.create({</w:t>
      </w:r>
    </w:p>
    <w:p>
      <w:pPr>
        <w:pStyle w:val="CodeBlock"/>
        <w:keepLines/>
      </w:pPr>
      <w:r>
        <w:rPr/>
        <w:t xml:space="preserve">      model: "gpt-5.5-mini",</w:t>
      </w:r>
    </w:p>
    <w:p>
      <w:pPr>
        <w:pStyle w:val="CodeBlock"/>
        <w:keepLines/>
      </w:pPr>
      <w:r>
        <w:rPr/>
        <w:t xml:space="preserve">      input: prompt,</w:t>
      </w:r>
    </w:p>
    <w:p>
      <w:pPr>
        <w:pStyle w:val="CodeBlock"/>
        <w:keepLines/>
      </w:pPr>
      <w:r>
        <w:rPr/>
        <w:t xml:space="preserve">      text: {</w:t>
      </w:r>
    </w:p>
    <w:p>
      <w:pPr>
        <w:pStyle w:val="CodeBlock"/>
        <w:keepLines/>
      </w:pPr>
      <w:r>
        <w:rPr/>
        <w:t xml:space="preserve">        format: {</w:t>
      </w:r>
    </w:p>
    <w:p>
      <w:pPr>
        <w:pStyle w:val="CodeBlock"/>
        <w:keepLines/>
      </w:pPr>
      <w:r>
        <w:rPr/>
        <w:t xml:space="preserve">          type: "json_schema",</w:t>
      </w:r>
    </w:p>
    <w:p>
      <w:pPr>
        <w:pStyle w:val="CodeBlock"/>
        <w:keepLines/>
      </w:pPr>
      <w:r>
        <w:rPr/>
        <w:t xml:space="preserve">          name: "analise_planejamento_festa",</w:t>
      </w:r>
    </w:p>
    <w:p>
      <w:pPr>
        <w:pStyle w:val="CodeBlock"/>
        <w:keepLines/>
      </w:pPr>
      <w:r>
        <w:rPr/>
        <w:t xml:space="preserve">          strict: true,</w:t>
      </w:r>
    </w:p>
    <w:p>
      <w:pPr>
        <w:pStyle w:val="CodeBlock"/>
        <w:keepLines/>
      </w:pPr>
      <w:r>
        <w:rPr/>
        <w:t xml:space="preserve">          schema: schemaAnalisePlanejamentoFesta,</w:t>
      </w:r>
    </w:p>
    <w:p>
      <w:pPr>
        <w:pStyle w:val="CodeBlock"/>
        <w:keepLines/>
      </w:pPr>
      <w:r>
        <w:rPr/>
        <w:t xml:space="preserve">        },</w:t>
      </w:r>
    </w:p>
    <w:p>
      <w:pPr>
        <w:pStyle w:val="CodeBlock"/>
        <w:keepLines/>
      </w:pPr>
      <w:r>
        <w:rPr/>
        <w:t xml:space="preserve">      },</w:t>
      </w:r>
    </w:p>
    <w:p>
      <w:pPr>
        <w:pStyle w:val="CodeBlock"/>
        <w:keepLines/>
      </w:pPr>
      <w:r>
        <w:rPr/>
        <w:t xml:space="preserve">    });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const jsonText = response.output_text;</w:t>
      </w:r>
    </w:p>
    <w:p>
      <w:pPr>
        <w:pStyle w:val="CodeBlock"/>
        <w:keepLines/>
      </w:pPr>
      <w:r>
        <w:rPr/>
        <w:t xml:space="preserve">    const analise = JSON.parse(jsonText);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await salvarAnaliseNoFirestore({</w:t>
      </w:r>
    </w:p>
    <w:p>
      <w:pPr>
        <w:pStyle w:val="CodeBlock"/>
        <w:keepLines/>
      </w:pPr>
      <w:r>
        <w:rPr/>
        <w:t xml:space="preserve">      idCalculo: payload.idCalculo,</w:t>
      </w:r>
    </w:p>
    <w:p>
      <w:pPr>
        <w:pStyle w:val="CodeBlock"/>
        <w:keepLines/>
      </w:pPr>
      <w:r>
        <w:rPr/>
        <w:t xml:space="preserve">      uid: request.auth.uid,</w:t>
      </w:r>
    </w:p>
    <w:p>
      <w:pPr>
        <w:pStyle w:val="CodeBlock"/>
        <w:keepLines/>
      </w:pPr>
      <w:r>
        <w:rPr/>
        <w:t xml:space="preserve">      analise,</w:t>
      </w:r>
    </w:p>
    <w:p>
      <w:pPr>
        <w:pStyle w:val="CodeBlock"/>
        <w:keepLines/>
      </w:pPr>
      <w:r>
        <w:rPr/>
        <w:t xml:space="preserve">    });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return analise;</w:t>
      </w:r>
    </w:p>
    <w:p>
      <w:pPr>
        <w:pStyle w:val="CodeBlock"/>
        <w:keepLines/>
      </w:pPr>
      <w:r>
        <w:rPr/>
        <w:t xml:space="preserve">  }</w:t>
      </w:r>
    </w:p>
    <w:p>
      <w:pPr>
        <w:pStyle w:val="CodeBlock"/>
        <w:keepLines/>
      </w:pPr>
      <w:r>
        <w:rPr/>
        <w:t>);</w:t>
      </w:r>
    </w:p>
    <w:p>
      <w:r>
        <w:t>Observação: o nome do modelo deve ser configurável por ambiente. Em produção, recomenda-se começar com um modelo de menor custo para análise textual e evoluir conforme necessidade de qualidade.</w:t>
      </w:r>
    </w:p>
    <w:p>
      <w:pPr>
        <w:pStyle w:val="Heading1"/>
      </w:pPr>
      <w:r>
        <w:t>9. Prompt Técnico do Backend</w:t>
      </w:r>
    </w:p>
    <w:p>
      <w:r>
        <w:t>O prompt deve controlar o comportamento da IA. A IA não deve inventar valores, alterar os cálculos ou sugerir itens fora do contexto enviado sem deixar claro que é uma sugestão.</w:t>
      </w:r>
    </w:p>
    <w:p>
      <w:pPr>
        <w:pStyle w:val="CodeBlock"/>
        <w:keepLines/>
      </w:pPr>
      <w:r>
        <w:rPr/>
        <w:t>Você é um assistente especialista em planejamento de festas.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Analise os dados estruturados da simulação e gere recomendações práticas para o organizador.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>Regras obrigatórias:</w:t>
      </w:r>
    </w:p>
    <w:p>
      <w:pPr>
        <w:pStyle w:val="CodeBlock"/>
        <w:keepLines/>
      </w:pPr>
      <w:r>
        <w:rPr/>
        <w:t>1. Não recalcule quantidades.</w:t>
      </w:r>
    </w:p>
    <w:p>
      <w:pPr>
        <w:pStyle w:val="CodeBlock"/>
        <w:keepLines/>
      </w:pPr>
      <w:r>
        <w:rPr/>
        <w:t>2. Não altere custos enviados pelo sistema.</w:t>
      </w:r>
    </w:p>
    <w:p>
      <w:pPr>
        <w:pStyle w:val="CodeBlock"/>
        <w:keepLines/>
      </w:pPr>
      <w:r>
        <w:rPr/>
        <w:t>3. Não invente fornecedores, preços ou serviços externos.</w:t>
      </w:r>
    </w:p>
    <w:p>
      <w:pPr>
        <w:pStyle w:val="CodeBlock"/>
        <w:keepLines/>
      </w:pPr>
      <w:r>
        <w:rPr/>
        <w:t>4. Baseie o diagnóstico nos dados recebidos.</w:t>
      </w:r>
    </w:p>
    <w:p>
      <w:pPr>
        <w:pStyle w:val="CodeBlock"/>
        <w:keepLines/>
      </w:pPr>
      <w:r>
        <w:rPr/>
        <w:t>5. Responda exclusivamente no JSON definido pelo schema.</w:t>
      </w:r>
    </w:p>
    <w:p>
      <w:pPr>
        <w:pStyle w:val="CodeBlock"/>
        <w:keepLines/>
      </w:pPr>
      <w:r>
        <w:rPr/>
        <w:t>6. Use linguagem simples, objetiva e útil para o usuário final.</w:t>
      </w:r>
    </w:p>
    <w:p>
      <w:pPr>
        <w:pStyle w:val="CodeBlock"/>
        <w:keepLines/>
      </w:pPr>
      <w:r>
        <w:rPr/>
        <w:t>7. Quando o orçamento estiver acima do limite, indique quais categorias parecem ter maior impacto.</w:t>
      </w:r>
    </w:p>
    <w:p>
      <w:pPr>
        <w:pStyle w:val="CodeBlock"/>
        <w:keepLines/>
      </w:pPr>
      <w:r>
        <w:rPr/>
        <w:t>8. Quando houver muitas crianças, avalie bebidas, docinhos, descartáveis e lembrancinhas.</w:t>
      </w:r>
    </w:p>
    <w:p>
      <w:pPr>
        <w:pStyle w:val="CodeBlock"/>
        <w:keepLines/>
      </w:pPr>
      <w:r>
        <w:rPr/>
        <w:t>9. Quando a duração for alta, avalie risco de faltar bebidas e comida.</w:t>
      </w:r>
    </w:p>
    <w:p>
      <w:pPr>
        <w:pStyle w:val="Heading1"/>
      </w:pPr>
      <w:r>
        <w:t>10. Segurança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Ponto</w:t>
            </w:r>
          </w:p>
        </w:tc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Regra recomendada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Chave da IA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Fica somente no backend, nunca no Flutter.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Autenticação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função deve exigir request.auth e validar o uid.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Autorização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Validar se o usuário pode acessar o idEvento/idCalculo informado.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Dados enviados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Enviar apenas dados necessários para análise; evitar telefone, e-mail e informações pessoais dos convidados.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Rate limit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Limitar chamadas por usuário/evento para controlar custo.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 Check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Usar App Check para reduzir chamadas não autorizadas vindas de apps falsos.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Logs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Não registrar payload completo com dados pessoais nos logs.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Fallback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 a IA remota falhar, exibir análise local já existente.</w:t>
            </w:r>
          </w:p>
        </w:tc>
      </w:tr>
    </w:tbl>
    <w:p>
      <w:pPr/>
    </w:p>
    <w:p>
      <w:pPr>
        <w:pStyle w:val="Heading1"/>
      </w:pPr>
      <w:r>
        <w:t>11. Integração no Flutter</w:t>
      </w:r>
    </w:p>
    <w:p>
      <w:r>
        <w:t>A implementação remota deve respeitar a interface já criada. O controller não deve conhecer detalhes da Cloud Function.</w:t>
      </w:r>
    </w:p>
    <w:p>
      <w:pPr>
        <w:pStyle w:val="CodeBlock"/>
        <w:keepLines/>
      </w:pPr>
      <w:r>
        <w:rPr/>
        <w:t>class CalculadoraFestaRemoteAIService implements ICalculadoraFestaAIService {</w:t>
      </w:r>
    </w:p>
    <w:p>
      <w:pPr>
        <w:pStyle w:val="CodeBlock"/>
        <w:keepLines/>
      </w:pPr>
      <w:r>
        <w:rPr/>
        <w:t xml:space="preserve">  final FirebaseFunctions functions;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CalculadoraFestaRemoteAIService({required this.functions});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@override</w:t>
      </w:r>
    </w:p>
    <w:p>
      <w:pPr>
        <w:pStyle w:val="CodeBlock"/>
        <w:keepLines/>
      </w:pPr>
      <w:r>
        <w:rPr/>
        <w:t xml:space="preserve">  Future&lt;AnaliseCalculadoraIAModel&gt; analisarEstimativa({</w:t>
      </w:r>
    </w:p>
    <w:p>
      <w:pPr>
        <w:pStyle w:val="CodeBlock"/>
        <w:keepLines/>
      </w:pPr>
      <w:r>
        <w:rPr/>
        <w:t xml:space="preserve">    required EstimativaFinanceiraModel estimativa,</w:t>
      </w:r>
    </w:p>
    <w:p>
      <w:pPr>
        <w:pStyle w:val="CodeBlock"/>
        <w:keepLines/>
      </w:pPr>
      <w:r>
        <w:rPr/>
        <w:t xml:space="preserve">    required List&lt;CalculadoraFestaItemModel&gt; itensCalculados,</w:t>
      </w:r>
    </w:p>
    <w:p>
      <w:pPr>
        <w:pStyle w:val="CodeBlock"/>
        <w:keepLines/>
      </w:pPr>
      <w:r>
        <w:rPr/>
        <w:t xml:space="preserve">    required String tipoEvento,</w:t>
      </w:r>
    </w:p>
    <w:p>
      <w:pPr>
        <w:pStyle w:val="CodeBlock"/>
        <w:keepLines/>
      </w:pPr>
      <w:r>
        <w:rPr/>
        <w:t xml:space="preserve">    double? orcamentoDisponivel,</w:t>
      </w:r>
    </w:p>
    <w:p>
      <w:pPr>
        <w:pStyle w:val="CodeBlock"/>
        <w:keepLines/>
      </w:pPr>
      <w:r>
        <w:rPr/>
        <w:t xml:space="preserve">  }) async {</w:t>
      </w:r>
    </w:p>
    <w:p>
      <w:pPr>
        <w:pStyle w:val="CodeBlock"/>
        <w:keepLines/>
      </w:pPr>
      <w:r>
        <w:rPr/>
        <w:t xml:space="preserve">    final payload = PlanejamentoFestaIARequest.fromEstimativa(</w:t>
      </w:r>
    </w:p>
    <w:p>
      <w:pPr>
        <w:pStyle w:val="CodeBlock"/>
        <w:keepLines/>
      </w:pPr>
      <w:r>
        <w:rPr/>
        <w:t xml:space="preserve">      estimativa: estimativa,</w:t>
      </w:r>
    </w:p>
    <w:p>
      <w:pPr>
        <w:pStyle w:val="CodeBlock"/>
        <w:keepLines/>
      </w:pPr>
      <w:r>
        <w:rPr/>
        <w:t xml:space="preserve">      itensCalculados: itensCalculados,</w:t>
      </w:r>
    </w:p>
    <w:p>
      <w:pPr>
        <w:pStyle w:val="CodeBlock"/>
        <w:keepLines/>
      </w:pPr>
      <w:r>
        <w:rPr/>
        <w:t xml:space="preserve">      tipoEvento: tipoEvento,</w:t>
      </w:r>
    </w:p>
    <w:p>
      <w:pPr>
        <w:pStyle w:val="CodeBlock"/>
        <w:keepLines/>
      </w:pPr>
      <w:r>
        <w:rPr/>
        <w:t xml:space="preserve">      orcamentoDisponivel: orcamentoDisponivel,</w:t>
      </w:r>
    </w:p>
    <w:p>
      <w:pPr>
        <w:pStyle w:val="CodeBlock"/>
        <w:keepLines/>
      </w:pPr>
      <w:r>
        <w:rPr/>
        <w:t xml:space="preserve">    ).toJson();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final callable = functions.httpsCallable('analisarPlanejamentoFestaIA');</w:t>
      </w:r>
    </w:p>
    <w:p>
      <w:pPr>
        <w:pStyle w:val="CodeBlock"/>
        <w:keepLines/>
      </w:pPr>
      <w:r>
        <w:rPr/>
        <w:t xml:space="preserve">    final result = await callable.call(payload);</w:t>
      </w:r>
    </w:p>
    <w:p>
      <w:pPr>
        <w:pStyle w:val="CodeBlock"/>
        <w:keepLines/>
      </w:pPr>
    </w:p>
    <w:p>
      <w:pPr>
        <w:pStyle w:val="CodeBlock"/>
        <w:keepLines/>
      </w:pPr>
      <w:r>
        <w:rPr/>
        <w:t xml:space="preserve">    return AnaliseCalculadoraIAModel.fromMap(</w:t>
      </w:r>
    </w:p>
    <w:p>
      <w:pPr>
        <w:pStyle w:val="CodeBlock"/>
        <w:keepLines/>
      </w:pPr>
      <w:r>
        <w:rPr/>
        <w:t xml:space="preserve">      Map&lt;String, dynamic&gt;.from(result.data),</w:t>
      </w:r>
    </w:p>
    <w:p>
      <w:pPr>
        <w:pStyle w:val="CodeBlock"/>
        <w:keepLines/>
      </w:pPr>
      <w:r>
        <w:rPr/>
        <w:t xml:space="preserve">    );</w:t>
      </w:r>
    </w:p>
    <w:p>
      <w:pPr>
        <w:pStyle w:val="CodeBlock"/>
        <w:keepLines/>
      </w:pPr>
      <w:r>
        <w:rPr/>
        <w:t xml:space="preserve">  }</w:t>
      </w:r>
    </w:p>
    <w:p>
      <w:pPr>
        <w:pStyle w:val="CodeBlock"/>
        <w:keepLines/>
      </w:pPr>
      <w:r>
        <w:rP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Estratégia de fallback no app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Tentar IA remota quando houver internet e usuário autenticado.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Se a função retornar erro ou timeout, usar CalculadoraFestaAIService local.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Mostrar uma mensagem discreta: “Análise local exibida. A análise avançada poderá ser gerada depois.”</w:t>
            </w:r>
          </w:p>
          <w:p>
            <w:pPr>
              <w:spacing w:after="40"/>
              <w:ind w:left="113"/>
            </w:pPr>
            <w:r>
              <w:rPr>
                <w:b/>
              </w:rPr>
              <w:t xml:space="preserve">• </w:t>
            </w:r>
            <w:r>
              <w:t>Não bloquear o cálculo nem a conversão em orçamento por falha da IA generativa.</w:t>
            </w:r>
          </w:p>
        </w:tc>
      </w:tr>
    </w:tbl>
    <w:p>
      <w:pPr/>
    </w:p>
    <w:p>
      <w:pPr>
        <w:pStyle w:val="Heading1"/>
      </w:pPr>
      <w:r>
        <w:t>12. Processamento em Background</w:t>
      </w:r>
    </w:p>
    <w:p>
      <w:r>
        <w:t>Depois da versão on-demand, o projeto pode evoluir para processamento em background. Nesse cenário, o app apenas marca a análise como pendente e a Cloud Function processa depois.</w:t>
      </w:r>
    </w:p>
    <w:p>
      <w:pPr>
        <w:pStyle w:val="CodeBlock"/>
        <w:keepLines/>
      </w:pPr>
      <w:r>
        <w:rPr/>
        <w:t>Fluxo background:</w:t>
      </w:r>
    </w:p>
    <w:p>
      <w:pPr>
        <w:pStyle w:val="CodeBlock"/>
        <w:keepLines/>
      </w:pPr>
      <w:r>
        <w:rPr/>
        <w:t>1. Usuário aprova simulação.</w:t>
      </w:r>
    </w:p>
    <w:p>
      <w:pPr>
        <w:pStyle w:val="CodeBlock"/>
        <w:keepLines/>
      </w:pPr>
      <w:r>
        <w:rPr/>
        <w:t>2. App atualiza calculadora_festa/{idCalculo}.status_ia = "pendente".</w:t>
      </w:r>
    </w:p>
    <w:p>
      <w:pPr>
        <w:pStyle w:val="CodeBlock"/>
        <w:keepLines/>
      </w:pPr>
      <w:r>
        <w:rPr/>
        <w:t>3. Cloud Function onDocumentUpdated detecta mudança para pendente.</w:t>
      </w:r>
    </w:p>
    <w:p>
      <w:pPr>
        <w:pStyle w:val="CodeBlock"/>
        <w:keepLines/>
      </w:pPr>
      <w:r>
        <w:rPr/>
        <w:t>4. Backend monta payload a partir do Firestore.</w:t>
      </w:r>
    </w:p>
    <w:p>
      <w:pPr>
        <w:pStyle w:val="CodeBlock"/>
        <w:keepLines/>
      </w:pPr>
      <w:r>
        <w:rPr/>
        <w:t>5. IA generativa processa a análise.</w:t>
      </w:r>
    </w:p>
    <w:p>
      <w:pPr>
        <w:pStyle w:val="CodeBlock"/>
        <w:keepLines/>
      </w:pPr>
      <w:r>
        <w:rPr/>
        <w:t>6. Backend salva analises_ia/{idAnalise} e atualiza status_ia = "processada".</w:t>
      </w:r>
    </w:p>
    <w:p>
      <w:pPr>
        <w:pStyle w:val="CodeBlock"/>
        <w:keepLines/>
      </w:pPr>
      <w:r>
        <w:rPr/>
        <w:t>7. Flutter escuta o documento e atualiza a tela quando a análise chegar.</w:t>
      </w:r>
    </w:p>
    <w:p>
      <w:r>
        <w:t>Esse modo é mais robusto para análises demoradas, porém exige mais cuidado com idempotência, retries e controle de duplicidade.</w:t>
      </w:r>
    </w:p>
    <w:p>
      <w:pPr>
        <w:pStyle w:val="Heading1"/>
      </w:pPr>
      <w:r>
        <w:t>13.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Entrega</w:t>
            </w:r>
          </w:p>
        </w:tc>
        <w:tc>
          <w:tcPr>
            <w:tcW w:type="dxa" w:w="3324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Criar models PlanejamentoFestaIARequest/Response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Contrato estável entre Flutter e backend.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Criar Cloud Function callable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Flutter consegue solicitar análise generativa.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Criar schema JSON da resposta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Resposta previsível e fácil de converter para model.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Implementar RemoteAIService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Controller passa a usar IA remota via interface.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Persistir análise no Firestore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Histórico de análises disponível por simulação.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Adicionar fallback local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 continua funcionando mesmo sem backend.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Adicionar background</w:t>
            </w:r>
          </w:p>
        </w:tc>
        <w:tc>
          <w:tcPr>
            <w:tcW w:type="dxa" w:w="3324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Análises podem ser geradas automaticamente após aprovação.</w:t>
            </w:r>
          </w:p>
        </w:tc>
      </w:tr>
    </w:tbl>
    <w:p>
      <w:pPr/>
    </w:p>
    <w:p>
      <w:pPr>
        <w:pStyle w:val="Heading1"/>
      </w:pPr>
      <w:r>
        <w:t>14. Como Explicar para o Grupo e Professores</w:t>
      </w:r>
    </w:p>
    <w:p>
      <w:r>
        <w:t>A calculadora inteligente foi estruturada em camadas. A camada de cálculo executa as regras matemáticas de consumo e custo, enquanto a camada de IA interpreta os resultados e gera recomendações. Para proteger a chave da IA e manter controle sobre segurança, custo e validação, a integração generativa será feita por uma Cloud Function. O aplicativo Flutter envia apenas dados estruturados da simulação; o backend autentica o usuário, valida os dados, chama o provedor de IA, exige uma resposta em JSON e salva a análise no Firestore. Assim, o sistema passa a oferecer apoio à decisão sem comprometer segurança nem confiabilidade dos cálculos.</w:t>
      </w:r>
    </w:p>
    <w:p>
      <w:pPr>
        <w:pStyle w:val="Heading1"/>
        <w:pageBreakBefore/>
      </w:pPr>
      <w:r>
        <w:t>15. Riscos Técnicos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Risco</w:t>
            </w:r>
          </w:p>
        </w:tc>
        <w:tc>
          <w:tcPr>
            <w:tcW w:type="dxa" w:w="4986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Mitigação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Resposta fora do formato esperado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Usar JSON Schema, validação no backend e fallback local.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Custo elevado por excesso de chamadas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Cache por simulação, rate limit e geração somente sob demanda ou aprovação.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Chave de API exposta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Chave somente em variável de ambiente da Cloud Function.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IA inventar dados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Prompt restritivo, schema estruturado e regra: não recalcular nem inventar valores.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Latência na tela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Exibir loading, permitir continuar usando cálculo local e salvar análise quando chegar.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Usuário sem permissão no evento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Validar uid e vínculo com idEvento antes de processar.</w:t>
            </w:r>
          </w:p>
        </w:tc>
      </w:tr>
    </w:tbl>
    <w:p>
      <w:pPr/>
    </w:p>
    <w:p>
      <w:pPr>
        <w:pStyle w:val="Heading1"/>
      </w:pPr>
      <w:r>
        <w:t>16. Referências Técnicas</w:t>
      </w:r>
    </w:p>
    <w:p>
      <w:pPr>
        <w:ind w:left="227" w:hanging="227"/>
      </w:pPr>
      <w:r>
        <w:t>Firebase. Cloud Functions for Firebase - documentação oficial. Disponível em: firebase.google.com/docs/functions.</w:t>
      </w:r>
    </w:p>
    <w:p>
      <w:pPr>
        <w:ind w:left="227" w:hanging="227"/>
      </w:pPr>
      <w:r>
        <w:t>Firebase. Call functions from your app - HTTPS Callable Functions. Disponível em: firebase.google.com/docs/functions/callable.</w:t>
      </w:r>
    </w:p>
    <w:p>
      <w:pPr>
        <w:ind w:left="227" w:hanging="227"/>
      </w:pPr>
      <w:r>
        <w:t>OpenAI. Best Practices for API Key Safety. Disponível em: help.openai.com.</w:t>
      </w:r>
    </w:p>
    <w:p>
      <w:pPr>
        <w:ind w:left="227" w:hanging="227"/>
      </w:pPr>
      <w:r>
        <w:t>OpenAI. Structured Model Outputs - documentação oficial da API. Disponível em: developers.openai.com/api/docs/guides/structured-outputs.</w:t>
      </w:r>
    </w:p>
    <w:p>
      <w:pPr>
        <w:pStyle w:val="Heading1"/>
      </w:pPr>
      <w:r>
        <w:t>Apêndice A - Checklist de implementação</w:t>
      </w:r>
    </w:p>
    <w:p>
      <w:pPr/>
      <w:r>
        <w:rPr>
          <w:b/>
        </w:rPr>
        <w:t xml:space="preserve">☐ </w:t>
      </w:r>
      <w:r>
        <w:t>Criar PlanejamentoFestaIARequest e PlanejamentoFestaIAResponse no Flutter.</w:t>
      </w:r>
    </w:p>
    <w:p>
      <w:pPr/>
      <w:r>
        <w:rPr>
          <w:b/>
        </w:rPr>
        <w:t xml:space="preserve">☐ </w:t>
      </w:r>
      <w:r>
        <w:t>Criar Conversor/Mapper entre CalculadoraFestaModel + itens e payload da IA.</w:t>
      </w:r>
    </w:p>
    <w:p>
      <w:pPr/>
      <w:r>
        <w:rPr>
          <w:b/>
        </w:rPr>
        <w:t xml:space="preserve">☐ </w:t>
      </w:r>
      <w:r>
        <w:t>Criar Cloud Function analisarPlanejamentoFestaIA.</w:t>
      </w:r>
    </w:p>
    <w:p>
      <w:pPr/>
      <w:r>
        <w:rPr>
          <w:b/>
        </w:rPr>
        <w:t xml:space="preserve">☐ </w:t>
      </w:r>
      <w:r>
        <w:t>Configurar OPENAI_API_KEY no ambiente do backend.</w:t>
      </w:r>
    </w:p>
    <w:p>
      <w:pPr/>
      <w:r>
        <w:rPr>
          <w:b/>
        </w:rPr>
        <w:t xml:space="preserve">☐ </w:t>
      </w:r>
      <w:r>
        <w:t>Implementar validação do payload no backend.</w:t>
      </w:r>
    </w:p>
    <w:p>
      <w:pPr/>
      <w:r>
        <w:rPr>
          <w:b/>
        </w:rPr>
        <w:t xml:space="preserve">☐ </w:t>
      </w:r>
      <w:r>
        <w:t>Implementar JSON Schema da resposta.</w:t>
      </w:r>
    </w:p>
    <w:p>
      <w:pPr/>
      <w:r>
        <w:rPr>
          <w:b/>
        </w:rPr>
        <w:t xml:space="preserve">☐ </w:t>
      </w:r>
      <w:r>
        <w:t>Salvar análise em calculadora_festa/{idCalculo}/analises_ia.</w:t>
      </w:r>
    </w:p>
    <w:p>
      <w:pPr/>
      <w:r>
        <w:rPr>
          <w:b/>
        </w:rPr>
        <w:t xml:space="preserve">☐ </w:t>
      </w:r>
      <w:r>
        <w:t>Atualizar CalculadoraFestaRemoteAIService.</w:t>
      </w:r>
    </w:p>
    <w:p>
      <w:pPr/>
      <w:r>
        <w:rPr>
          <w:b/>
        </w:rPr>
        <w:t xml:space="preserve">☐ </w:t>
      </w:r>
      <w:r>
        <w:t>Aplicar fallback para CalculadoraFestaAIService local.</w:t>
      </w:r>
    </w:p>
    <w:p>
      <w:pPr/>
      <w:r>
        <w:rPr>
          <w:b/>
        </w:rPr>
        <w:t xml:space="preserve">☐ </w:t>
      </w:r>
      <w:r>
        <w:t>Exibir seção Assistente Inteligente da Festa na tela.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Arquitetura proposta para Cloud Function e integração com Flutter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Faça a Festa | Documento técnico - IA generativa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42"/>
    </w:pPr>
    <w:rPr>
      <w:rFonts w:ascii="Consolas" w:hAnsi="Consolas" w:eastAsia="Consolas"/>
      <w:sz w:val="17"/>
    </w:rPr>
  </w:style>
  <w:style w:type="paragraph" w:customStyle="1" w:styleId="SmallNote">
    <w:name w:val="SmallNote"/>
    <w:pPr>
      <w:spacing w:after="60"/>
    </w:pPr>
    <w:rPr>
      <w:rFonts w:ascii="Arial" w:hAnsi="Arial" w:eastAsia="Arial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